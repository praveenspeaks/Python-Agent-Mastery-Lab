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LangChain Word Test</w:t>
      </w:r>
    </w:p>
    <w:p>
      <w:r>
        <w:t>This is a test Word document for our parser.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